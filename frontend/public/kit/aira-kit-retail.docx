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Aira Business Kit</w:t>
      </w:r>
    </w:p>
    <w:p>
      <w:pPr>
        <w:spacing w:after="200"/>
      </w:pPr>
      <w:r>
        <w:rPr>
          <w:b w:val="0"/>
          <w:i w:val="0"/>
          <w:color w:val="78716C"/>
          <w:sz w:val="22"/>
        </w:rPr>
        <w:t>Template for: Retail &amp; grocery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3FF"/>
          </w:tcPr>
          <w:p>
            <w:r>
              <w:rPr>
                <w:b/>
              </w:rPr>
              <w:t>How to use this file</w:t>
            </w:r>
          </w:p>
          <w:p>
            <w:pPr>
              <w:spacing w:after="40"/>
            </w:pPr>
            <w:r>
              <w:t>1. Replace every [WRITE ...] line with your own words. Plain, short lines are best.</w:t>
            </w:r>
          </w:p>
          <w:p>
            <w:pPr>
              <w:spacing w:after="40"/>
            </w:pPr>
            <w:r>
              <w:t>2. Copy prices, phone numbers and links exactly.</w:t>
            </w:r>
          </w:p>
          <w:p>
            <w:pPr>
              <w:spacing w:after="40"/>
            </w:pPr>
            <w:r>
              <w:t>3. Not sure about something? Leave the [WRITE ...] line as it is. Aira will skip it and remind you later.</w:t>
            </w:r>
          </w:p>
          <w:p>
            <w:pPr>
              <w:spacing w:after="40"/>
            </w:pPr>
            <w:r>
              <w:t>4. The example at the end shows a finished Kit. Delete it before uploading. If you forget, Aira ignores it.</w:t>
            </w:r>
          </w:p>
          <w:p>
            <w:pPr>
              <w:spacing w:after="40"/>
            </w:pPr>
            <w:r>
              <w:t>5. Save, then upload this file on the Knowledge page in Aira.</w:t>
            </w:r>
          </w:p>
        </w:tc>
      </w:tr>
    </w:tbl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business name, what you do, since which year, and where you serve]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who usually messages you, and what they ask about most]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steps from first message to paying, one step per line]</w:t>
      </w:r>
    </w:p>
    <w:p>
      <w:pPr>
        <w:spacing w:after="40"/>
      </w:pPr>
      <w:r>
        <w:rPr>
          <w:b w:val="0"/>
          <w:i/>
          <w:color w:val="78716C"/>
          <w:sz w:val="22"/>
        </w:rPr>
        <w:t>[WRITE Aira's goal: the one next step Aira should push every interested customer toward]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AIRA SHOULD SOUND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tone, how to address customers, and how long replies should be. Optional]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AIRA MUST NEVER SAY OR PROMISE</w:t>
      </w:r>
    </w:p>
    <w:p>
      <w:pPr>
        <w:spacing w:after="40"/>
      </w:pPr>
      <w:r>
        <w:rPr>
          <w:b w:val="0"/>
          <w:i/>
          <w:color w:val="78716C"/>
          <w:sz w:val="22"/>
        </w:rPr>
        <w:t>[WRITE one thing per line, for example: never promise a discount]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which situations need a person, plus your phone number and working hours]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each product or service with its exact price, what is included and what is not]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a question customers really ask, starting with Q:]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answer, starting with A:]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payment, refund, cancellation and delivery rules]</w:t>
      </w:r>
    </w:p>
    <w:p>
      <w:r>
        <w:br w:type="page"/>
      </w:r>
    </w:p>
    <w:p>
      <w:pPr>
        <w:spacing w:after="80"/>
      </w:pPr>
      <w:r>
        <w:rPr>
          <w:b/>
          <w:i w:val="0"/>
          <w:color w:val="5B21B6"/>
          <w:sz w:val="24"/>
        </w:rPr>
        <w:t>=== EXAMPLE BELOW - DELETE BEFORE UPLOADING ===</w:t>
      </w:r>
    </w:p>
    <w:p>
      <w:pPr>
        <w:spacing w:after="120"/>
      </w:pPr>
      <w:r>
        <w:rPr>
          <w:b w:val="0"/>
          <w:i/>
          <w:color w:val="78716C"/>
          <w:sz w:val="22"/>
        </w:rPr>
        <w:t>Example: Annam Fresh Mart, Tiruchirappalli. A made-up business. Every name, price and number is invented.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 w:val="0"/>
          <w:sz w:val="22"/>
        </w:rPr>
        <w:t>Annam Fresh Mart is a grocery and vegetable store in Thillai Nagar, Trichy, since 2012. We deliver across Trichy city through WhatsApp orders.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 w:val="0"/>
          <w:sz w:val="22"/>
        </w:rPr>
        <w:t>Families and working people who order groceries every week. They ask about stock, today's vegetable prices, delivery time and minimum order.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 w:val="0"/>
          <w:sz w:val="22"/>
        </w:rPr>
        <w:t>- They send their list on WhatsApp.</w:t>
      </w:r>
    </w:p>
    <w:p>
      <w:pPr>
        <w:spacing w:after="40"/>
      </w:pPr>
      <w:r>
        <w:rPr>
          <w:b w:val="0"/>
          <w:i w:val="0"/>
          <w:sz w:val="22"/>
        </w:rPr>
        <w:t>- We confirm stock and the total.</w:t>
      </w:r>
    </w:p>
    <w:p>
      <w:pPr>
        <w:spacing w:after="40"/>
      </w:pPr>
      <w:r>
        <w:rPr>
          <w:b w:val="0"/>
          <w:i w:val="0"/>
          <w:sz w:val="22"/>
        </w:rPr>
        <w:t>- They pay on delivery by cash or UPI.</w:t>
      </w:r>
    </w:p>
    <w:p>
      <w:pPr>
        <w:spacing w:after="40"/>
      </w:pPr>
      <w:r>
        <w:rPr>
          <w:b w:val="0"/>
          <w:i w:val="0"/>
          <w:sz w:val="22"/>
        </w:rPr>
        <w:t>Aira's goal: help the customer finish their list and confirm a delivery slot.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AIRA SHOULD SOUND</w:t>
      </w:r>
    </w:p>
    <w:p>
      <w:pPr>
        <w:spacing w:after="40"/>
      </w:pPr>
      <w:r>
        <w:rPr>
          <w:b w:val="0"/>
          <w:i w:val="0"/>
          <w:sz w:val="22"/>
        </w:rPr>
        <w:t>Friendly and quick. Use short lines. It is fine to reply in Tanglish if the customer does.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AIRA MUST NEVER SAY OR PROMISE</w:t>
      </w:r>
    </w:p>
    <w:p>
      <w:pPr>
        <w:spacing w:after="40"/>
      </w:pPr>
      <w:r>
        <w:rPr>
          <w:b w:val="0"/>
          <w:i w:val="0"/>
          <w:sz w:val="22"/>
        </w:rPr>
        <w:t>- Never confirm a price for vegetables or fruit. It changes daily, so say the team will confirm.</w:t>
      </w:r>
    </w:p>
    <w:p>
      <w:pPr>
        <w:spacing w:after="40"/>
      </w:pPr>
      <w:r>
        <w:rPr>
          <w:b w:val="0"/>
          <w:i w:val="0"/>
          <w:sz w:val="22"/>
        </w:rPr>
        <w:t>- Never promise delivery in under 2 hours.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 w:val="0"/>
          <w:sz w:val="22"/>
        </w:rPr>
        <w:t>Damaged or missing items, a late order, or a bulk or function order. Call the store on 90000 34567, 7 am to 9 pm every day.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 w:val="0"/>
          <w:sz w:val="22"/>
        </w:rPr>
        <w:t>Delivery: free above Rs 499. Rs 40 below that.</w:t>
      </w:r>
    </w:p>
    <w:p>
      <w:pPr>
        <w:spacing w:after="40"/>
      </w:pPr>
      <w:r>
        <w:rPr>
          <w:b w:val="0"/>
          <w:i w:val="0"/>
          <w:sz w:val="22"/>
        </w:rPr>
        <w:t>Monthly grocery pack for 4 people: Rs 3,200. Rice, dal, oil, sugar, masala and cleaning items.</w:t>
      </w:r>
    </w:p>
    <w:p>
      <w:pPr>
        <w:spacing w:after="40"/>
      </w:pPr>
      <w:r>
        <w:rPr>
          <w:b w:val="0"/>
          <w:i w:val="0"/>
          <w:sz w:val="22"/>
        </w:rPr>
        <w:t>Fresh milk subscription: Rs 1,650 a month for 1 litre a day.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 w:val="0"/>
          <w:sz w:val="22"/>
        </w:rPr>
        <w:t>Q: What are the delivery slots?</w:t>
      </w:r>
    </w:p>
    <w:p>
      <w:pPr>
        <w:spacing w:after="40"/>
      </w:pPr>
      <w:r>
        <w:rPr>
          <w:b w:val="0"/>
          <w:i w:val="0"/>
          <w:sz w:val="22"/>
        </w:rPr>
        <w:t>A: 8 to 11 am, 12 to 3 pm and 5 to 8 pm.</w:t>
      </w:r>
    </w:p>
    <w:p>
      <w:pPr>
        <w:spacing w:after="40"/>
      </w:pPr>
      <w:r>
        <w:rPr>
          <w:b w:val="0"/>
          <w:i w:val="0"/>
          <w:sz w:val="22"/>
        </w:rPr>
        <w:t>Q: Can I return an item?</w:t>
      </w:r>
    </w:p>
    <w:p>
      <w:pPr>
        <w:spacing w:after="40"/>
      </w:pPr>
      <w:r>
        <w:rPr>
          <w:b w:val="0"/>
          <w:i w:val="0"/>
          <w:sz w:val="22"/>
        </w:rPr>
        <w:t>A: Yes, tell the delivery person at the door, or message us within 24 hours with a photo.</w:t>
      </w:r>
    </w:p>
    <w:p>
      <w:pPr>
        <w:spacing w:after="40"/>
      </w:pPr>
      <w:r>
        <w:rPr>
          <w:b w:val="0"/>
          <w:i w:val="0"/>
          <w:sz w:val="22"/>
        </w:rPr>
        <w:t>Q: Do you take card payment?</w:t>
      </w:r>
    </w:p>
    <w:p>
      <w:pPr>
        <w:spacing w:after="40"/>
      </w:pPr>
      <w:r>
        <w:rPr>
          <w:b w:val="0"/>
          <w:i w:val="0"/>
          <w:sz w:val="22"/>
        </w:rPr>
        <w:t>A: UPI and cash on delivery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