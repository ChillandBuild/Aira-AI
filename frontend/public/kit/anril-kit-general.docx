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40"/>
        </w:rPr>
        <w:t>Anril Business Kit</w:t>
      </w:r>
    </w:p>
    <w:p>
      <w:pPr>
        <w:spacing w:after="200"/>
      </w:pPr>
      <w:r>
        <w:rPr>
          <w:b w:val="0"/>
          <w:i w:val="0"/>
          <w:color w:val="78716C"/>
          <w:sz w:val="22"/>
        </w:rPr>
        <w:t>Template for: Any other business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5F3FF"/>
          </w:tcPr>
          <w:p>
            <w:r>
              <w:rPr>
                <w:b/>
              </w:rPr>
              <w:t>How to use this file</w:t>
            </w:r>
          </w:p>
          <w:p>
            <w:pPr>
              <w:spacing w:after="40"/>
            </w:pPr>
            <w:r>
              <w:t>1. Replace every [WRITE ...] line with your own words. Plain, short lines are best.</w:t>
            </w:r>
          </w:p>
          <w:p>
            <w:pPr>
              <w:spacing w:after="40"/>
            </w:pPr>
            <w:r>
              <w:t>2. Copy prices, phone numbers and links exactly.</w:t>
            </w:r>
          </w:p>
          <w:p>
            <w:pPr>
              <w:spacing w:after="40"/>
            </w:pPr>
            <w:r>
              <w:t>3. Not sure about something? Leave the [WRITE ...] line as it is. Anril will skip it and remind you later.</w:t>
            </w:r>
          </w:p>
          <w:p>
            <w:pPr>
              <w:spacing w:after="40"/>
            </w:pPr>
            <w:r>
              <w:t>4. The example at the end shows a finished Kit. Delete it before uploading. If you forget, Anril ignores it.</w:t>
            </w:r>
          </w:p>
          <w:p>
            <w:pPr>
              <w:spacing w:after="40"/>
            </w:pPr>
            <w:r>
              <w:t>5. Save, then upload this file on the Knowledge page in Anril.</w:t>
            </w:r>
          </w:p>
        </w:tc>
      </w:tr>
    </w:tbl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business name, what you do, since which year, and where you serve]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who usually messages you, and what they ask about most]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steps from first message to paying, one step per line]</w:t>
      </w:r>
    </w:p>
    <w:p>
      <w:pPr>
        <w:spacing w:after="40"/>
      </w:pPr>
      <w:r>
        <w:rPr>
          <w:b w:val="0"/>
          <w:i/>
          <w:color w:val="78716C"/>
          <w:sz w:val="22"/>
        </w:rPr>
        <w:t>[WRITE Anril's goal: the one next step Anril should push every interested customer toward]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ANRIL SHOULD SOUND</w:t>
      </w:r>
    </w:p>
    <w:p>
      <w:pPr>
        <w:spacing w:after="40"/>
      </w:pPr>
      <w:r>
        <w:rPr>
          <w:b w:val="0"/>
          <w:i/>
          <w:color w:val="78716C"/>
          <w:sz w:val="22"/>
        </w:rPr>
        <w:t>[WRITE the tone, how to address customers, and how long replies should be. Optional]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ANRIL MUST NEVER SAY OR PROMISE</w:t>
      </w:r>
    </w:p>
    <w:p>
      <w:pPr>
        <w:spacing w:after="40"/>
      </w:pPr>
      <w:r>
        <w:rPr>
          <w:b w:val="0"/>
          <w:i/>
          <w:color w:val="78716C"/>
          <w:sz w:val="22"/>
        </w:rPr>
        <w:t>[WRITE one thing per line, for example: never promise a discount]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/>
          <w:color w:val="78716C"/>
          <w:sz w:val="22"/>
        </w:rPr>
        <w:t>[WRITE which situations need a person, plus your phone number and working hours]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each product or service with its exact price, what is included and what is not]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/>
          <w:color w:val="78716C"/>
          <w:sz w:val="22"/>
        </w:rPr>
        <w:t>[WRITE a question customers really ask, starting with Q:]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answer, starting with A:]</w:t>
      </w:r>
    </w:p>
    <w:p>
      <w:pPr>
        <w:spacing w:after="40"/>
      </w:pPr>
      <w:r>
        <w:rPr>
          <w:b w:val="0"/>
          <w:i/>
          <w:color w:val="78716C"/>
          <w:sz w:val="22"/>
        </w:rPr>
        <w:t>[WRITE your payment, refund, cancellation and delivery rules]</w:t>
      </w:r>
    </w:p>
    <w:p>
      <w:r>
        <w:br w:type="page"/>
      </w:r>
    </w:p>
    <w:p>
      <w:pPr>
        <w:spacing w:after="80"/>
      </w:pPr>
      <w:r>
        <w:rPr>
          <w:b/>
          <w:i w:val="0"/>
          <w:color w:val="5B21B6"/>
          <w:sz w:val="24"/>
        </w:rPr>
        <w:t>=== EXAMPLE BELOW - DELETE BEFORE UPLOADING ===</w:t>
      </w:r>
    </w:p>
    <w:p>
      <w:pPr>
        <w:spacing w:after="120"/>
      </w:pPr>
      <w:r>
        <w:rPr>
          <w:b w:val="0"/>
          <w:i/>
          <w:color w:val="78716C"/>
          <w:sz w:val="22"/>
        </w:rPr>
        <w:t>Example: Sparkle Home Cleaning, Hyderabad. A made-up business. Every name, price and number is invented.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ABOUT YOUR BUSINESS</w:t>
      </w:r>
    </w:p>
    <w:p>
      <w:pPr>
        <w:spacing w:after="40"/>
      </w:pPr>
      <w:r>
        <w:rPr>
          <w:b w:val="0"/>
          <w:i w:val="0"/>
          <w:sz w:val="22"/>
        </w:rPr>
        <w:t>Sparkle Home Cleaning offers deep cleaning for homes and offices in Hyderabad, since 2021.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WHO YOUR CUSTOMERS ARE</w:t>
      </w:r>
    </w:p>
    <w:p>
      <w:pPr>
        <w:spacing w:after="40"/>
      </w:pPr>
      <w:r>
        <w:rPr>
          <w:b w:val="0"/>
          <w:i w:val="0"/>
          <w:sz w:val="22"/>
        </w:rPr>
        <w:t>Families moving into a new home, and offices booking a monthly clean. They ask about price, time taken and what is cleaned.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 CUSTOMER BUYS FROM YOU</w:t>
      </w:r>
    </w:p>
    <w:p>
      <w:pPr>
        <w:spacing w:after="40"/>
      </w:pPr>
      <w:r>
        <w:rPr>
          <w:b w:val="0"/>
          <w:i w:val="0"/>
          <w:sz w:val="22"/>
        </w:rPr>
        <w:t>- They share the home size, for example 2 BHK.</w:t>
      </w:r>
    </w:p>
    <w:p>
      <w:pPr>
        <w:spacing w:after="40"/>
      </w:pPr>
      <w:r>
        <w:rPr>
          <w:b w:val="0"/>
          <w:i w:val="0"/>
          <w:sz w:val="22"/>
        </w:rPr>
        <w:t>- We quote a price.</w:t>
      </w:r>
    </w:p>
    <w:p>
      <w:pPr>
        <w:spacing w:after="40"/>
      </w:pPr>
      <w:r>
        <w:rPr>
          <w:b w:val="0"/>
          <w:i w:val="0"/>
          <w:sz w:val="22"/>
        </w:rPr>
        <w:t>- They book a date and pay after the job.</w:t>
      </w:r>
    </w:p>
    <w:p>
      <w:pPr>
        <w:spacing w:after="40"/>
      </w:pPr>
      <w:r>
        <w:rPr>
          <w:b w:val="0"/>
          <w:i w:val="0"/>
          <w:sz w:val="22"/>
        </w:rPr>
        <w:t>Anril's goal: get the home size and a preferred date.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HOW ANRIL SHOULD SOUND</w:t>
      </w:r>
    </w:p>
    <w:p>
      <w:pPr>
        <w:spacing w:after="40"/>
      </w:pPr>
      <w:r>
        <w:rPr>
          <w:b w:val="0"/>
          <w:i w:val="0"/>
          <w:sz w:val="22"/>
        </w:rPr>
        <w:t>Polite and to the point.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WHAT ANRIL MUST NEVER SAY OR PROMISE</w:t>
      </w:r>
    </w:p>
    <w:p>
      <w:pPr>
        <w:spacing w:after="40"/>
      </w:pPr>
      <w:r>
        <w:rPr>
          <w:b w:val="0"/>
          <w:i w:val="0"/>
          <w:sz w:val="22"/>
        </w:rPr>
        <w:t>- Never promise a stain will come out fully.</w:t>
      </w:r>
    </w:p>
    <w:p>
      <w:pPr>
        <w:spacing w:after="40"/>
      </w:pPr>
      <w:r>
        <w:rPr>
          <w:b w:val="0"/>
          <w:i w:val="0"/>
          <w:sz w:val="22"/>
        </w:rPr>
        <w:t>- Never share the staff's personal numbers.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WHEN TO HAND OVER TO A PERSON</w:t>
      </w:r>
    </w:p>
    <w:p>
      <w:pPr>
        <w:spacing w:after="40"/>
      </w:pPr>
      <w:r>
        <w:rPr>
          <w:b w:val="0"/>
          <w:i w:val="0"/>
          <w:sz w:val="22"/>
        </w:rPr>
        <w:t>Damage, a missed booking or complaints. Call us on 90000 24680, 8 am to 8 pm.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PRODUCTS, SERVICES, PRICES</w:t>
      </w:r>
    </w:p>
    <w:p>
      <w:pPr>
        <w:spacing w:after="40"/>
      </w:pPr>
      <w:r>
        <w:rPr>
          <w:b w:val="0"/>
          <w:i w:val="0"/>
          <w:sz w:val="22"/>
        </w:rPr>
        <w:t>1 BHK deep clean: Rs 2,999.</w:t>
      </w:r>
    </w:p>
    <w:p>
      <w:pPr>
        <w:spacing w:after="40"/>
      </w:pPr>
      <w:r>
        <w:rPr>
          <w:b w:val="0"/>
          <w:i w:val="0"/>
          <w:sz w:val="22"/>
        </w:rPr>
        <w:t>2 BHK deep clean: Rs 3,999.</w:t>
      </w:r>
    </w:p>
    <w:p>
      <w:pPr>
        <w:spacing w:after="40"/>
      </w:pPr>
      <w:r>
        <w:rPr>
          <w:b w:val="0"/>
          <w:i w:val="0"/>
          <w:sz w:val="22"/>
        </w:rPr>
        <w:t>3 BHK deep clean: Rs 4,999.</w:t>
      </w:r>
    </w:p>
    <w:p>
      <w:pPr>
        <w:spacing w:after="40"/>
      </w:pPr>
      <w:r>
        <w:rPr>
          <w:b w:val="0"/>
          <w:i w:val="0"/>
          <w:sz w:val="22"/>
        </w:rPr>
        <w:t>Sofa cleaning: Rs 250 per seat.</w:t>
      </w:r>
    </w:p>
    <w:p>
      <w:pPr>
        <w:spacing w:after="80" w:before="280"/>
      </w:pPr>
      <w:r>
        <w:rPr>
          <w:b/>
          <w:i w:val="0"/>
          <w:color w:val="5B21B6"/>
          <w:sz w:val="24"/>
        </w:rPr>
        <w:t>CUSTOMER QUESTIONS AND POLICIES</w:t>
      </w:r>
    </w:p>
    <w:p>
      <w:pPr>
        <w:spacing w:after="40"/>
      </w:pPr>
      <w:r>
        <w:rPr>
          <w:b w:val="0"/>
          <w:i w:val="0"/>
          <w:sz w:val="22"/>
        </w:rPr>
        <w:t>Q: How long does it take?</w:t>
      </w:r>
    </w:p>
    <w:p>
      <w:pPr>
        <w:spacing w:after="40"/>
      </w:pPr>
      <w:r>
        <w:rPr>
          <w:b w:val="0"/>
          <w:i w:val="0"/>
          <w:sz w:val="22"/>
        </w:rPr>
        <w:t>A: 4 to 6 hours for a 2 BHK.</w:t>
      </w:r>
    </w:p>
    <w:p>
      <w:pPr>
        <w:spacing w:after="40"/>
      </w:pPr>
      <w:r>
        <w:rPr>
          <w:b w:val="0"/>
          <w:i w:val="0"/>
          <w:sz w:val="22"/>
        </w:rPr>
        <w:t>Q: Do you bring the materials?</w:t>
      </w:r>
    </w:p>
    <w:p>
      <w:pPr>
        <w:spacing w:after="40"/>
      </w:pPr>
      <w:r>
        <w:rPr>
          <w:b w:val="0"/>
          <w:i w:val="0"/>
          <w:sz w:val="22"/>
        </w:rPr>
        <w:t>A: Yes, all machines and cleaning liquids.</w:t>
      </w:r>
    </w:p>
    <w:p>
      <w:pPr>
        <w:spacing w:after="40"/>
      </w:pPr>
      <w:r>
        <w:rPr>
          <w:b w:val="0"/>
          <w:i w:val="0"/>
          <w:sz w:val="22"/>
        </w:rPr>
        <w:t>Q: Can I reschedule?</w:t>
      </w:r>
    </w:p>
    <w:p>
      <w:pPr>
        <w:spacing w:after="40"/>
      </w:pPr>
      <w:r>
        <w:rPr>
          <w:b w:val="0"/>
          <w:i w:val="0"/>
          <w:sz w:val="22"/>
        </w:rPr>
        <w:t>A: Yes, free up to 12 hours before the slot.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