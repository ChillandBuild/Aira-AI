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40"/>
        </w:rPr>
        <w:t>Anril Business Kit</w:t>
      </w:r>
    </w:p>
    <w:p>
      <w:pPr>
        <w:spacing w:after="200"/>
      </w:pPr>
      <w:r>
        <w:rPr>
          <w:b w:val="0"/>
          <w:i w:val="0"/>
          <w:color w:val="78716C"/>
          <w:sz w:val="22"/>
        </w:rPr>
        <w:t>Template for: Coaching &amp; education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3FF"/>
          </w:tcPr>
          <w:p>
            <w:r>
              <w:rPr>
                <w:b/>
              </w:rPr>
              <w:t>How to use this file</w:t>
            </w:r>
          </w:p>
          <w:p>
            <w:pPr>
              <w:spacing w:after="40"/>
            </w:pPr>
            <w:r>
              <w:t>1. Replace every [WRITE ...] line with your own words. Plain, short lines are best.</w:t>
            </w:r>
          </w:p>
          <w:p>
            <w:pPr>
              <w:spacing w:after="40"/>
            </w:pPr>
            <w:r>
              <w:t>2. Copy prices, phone numbers and links exactly.</w:t>
            </w:r>
          </w:p>
          <w:p>
            <w:pPr>
              <w:spacing w:after="40"/>
            </w:pPr>
            <w:r>
              <w:t>3. Not sure about something? Leave the [WRITE ...] line as it is. Anril will skip it and remind you later.</w:t>
            </w:r>
          </w:p>
          <w:p>
            <w:pPr>
              <w:spacing w:after="40"/>
            </w:pPr>
            <w:r>
              <w:t>4. The example at the end shows a finished Kit. Delete it before uploading. If you forget, Anril ignores it.</w:t>
            </w:r>
          </w:p>
          <w:p>
            <w:pPr>
              <w:spacing w:after="40"/>
            </w:pPr>
            <w:r>
              <w:t>5. Save, then upload this file on the Knowledge page in Anril.</w:t>
            </w:r>
          </w:p>
        </w:tc>
      </w:tr>
    </w:tbl>
    <w:p>
      <w:pPr>
        <w:spacing w:after="80" w:before="280"/>
      </w:pPr>
      <w:r>
        <w:rPr>
          <w:b/>
          <w:i w:val="0"/>
          <w:color w:val="5B21B6"/>
          <w:sz w:val="24"/>
        </w:rPr>
        <w:t>ABOUT YOUR BUSINESS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business name, what you do, since which year, and where you serve]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WHO YOUR CUSTOMERS ARE</w:t>
      </w:r>
    </w:p>
    <w:p>
      <w:pPr>
        <w:spacing w:after="40"/>
      </w:pPr>
      <w:r>
        <w:rPr>
          <w:b w:val="0"/>
          <w:i/>
          <w:color w:val="78716C"/>
          <w:sz w:val="22"/>
        </w:rPr>
        <w:t>[WRITE who usually messages you, and what they ask about most]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 CUSTOMER BUYS FROM YOU</w:t>
      </w:r>
    </w:p>
    <w:p>
      <w:pPr>
        <w:spacing w:after="40"/>
      </w:pPr>
      <w:r>
        <w:rPr>
          <w:b w:val="0"/>
          <w:i/>
          <w:color w:val="78716C"/>
          <w:sz w:val="22"/>
        </w:rPr>
        <w:t>[WRITE the steps from first message to paying, one step per line]</w:t>
      </w:r>
    </w:p>
    <w:p>
      <w:pPr>
        <w:spacing w:after="40"/>
      </w:pPr>
      <w:r>
        <w:rPr>
          <w:b w:val="0"/>
          <w:i/>
          <w:color w:val="78716C"/>
          <w:sz w:val="22"/>
        </w:rPr>
        <w:t>[WRITE Anril's goal: the one next step Anril should push every interested customer toward]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ANRIL SHOULD SOUND</w:t>
      </w:r>
    </w:p>
    <w:p>
      <w:pPr>
        <w:spacing w:after="40"/>
      </w:pPr>
      <w:r>
        <w:rPr>
          <w:b w:val="0"/>
          <w:i/>
          <w:color w:val="78716C"/>
          <w:sz w:val="22"/>
        </w:rPr>
        <w:t>[WRITE the tone, how to address customers, and how long replies should be. Optional]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WHAT ANRIL MUST NEVER SAY OR PROMISE</w:t>
      </w:r>
    </w:p>
    <w:p>
      <w:pPr>
        <w:spacing w:after="40"/>
      </w:pPr>
      <w:r>
        <w:rPr>
          <w:b w:val="0"/>
          <w:i/>
          <w:color w:val="78716C"/>
          <w:sz w:val="22"/>
        </w:rPr>
        <w:t>[WRITE one thing per line, for example: never promise a discount]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WHEN TO HAND OVER TO A PERSON</w:t>
      </w:r>
    </w:p>
    <w:p>
      <w:pPr>
        <w:spacing w:after="40"/>
      </w:pPr>
      <w:r>
        <w:rPr>
          <w:b w:val="0"/>
          <w:i/>
          <w:color w:val="78716C"/>
          <w:sz w:val="22"/>
        </w:rPr>
        <w:t>[WRITE which situations need a person, plus your phone number and working hours]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PRODUCTS, SERVICES, PRICES</w:t>
      </w:r>
    </w:p>
    <w:p>
      <w:pPr>
        <w:spacing w:after="40"/>
      </w:pPr>
      <w:r>
        <w:rPr>
          <w:b w:val="0"/>
          <w:i/>
          <w:color w:val="78716C"/>
          <w:sz w:val="22"/>
        </w:rPr>
        <w:t>[WRITE each product or service with its exact price, what is included and what is not]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CUSTOMER QUESTIONS AND POLICIES</w:t>
      </w:r>
    </w:p>
    <w:p>
      <w:pPr>
        <w:spacing w:after="40"/>
      </w:pPr>
      <w:r>
        <w:rPr>
          <w:b w:val="0"/>
          <w:i/>
          <w:color w:val="78716C"/>
          <w:sz w:val="22"/>
        </w:rPr>
        <w:t>[WRITE a question customers really ask, starting with Q:]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answer, starting with A:]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payment, refund, cancellation and delivery rules]</w:t>
      </w:r>
    </w:p>
    <w:p>
      <w:r>
        <w:br w:type="page"/>
      </w:r>
    </w:p>
    <w:p>
      <w:pPr>
        <w:spacing w:after="80"/>
      </w:pPr>
      <w:r>
        <w:rPr>
          <w:b/>
          <w:i w:val="0"/>
          <w:color w:val="5B21B6"/>
          <w:sz w:val="24"/>
        </w:rPr>
        <w:t>=== EXAMPLE BELOW - DELETE BEFORE UPLOADING ===</w:t>
      </w:r>
    </w:p>
    <w:p>
      <w:pPr>
        <w:spacing w:after="120"/>
      </w:pPr>
      <w:r>
        <w:rPr>
          <w:b w:val="0"/>
          <w:i/>
          <w:color w:val="78716C"/>
          <w:sz w:val="22"/>
        </w:rPr>
        <w:t>Example: Vetri NEET Academy, Madurai. A made-up business. Every name, price and number is invented.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ABOUT YOUR BUSINESS</w:t>
      </w:r>
    </w:p>
    <w:p>
      <w:pPr>
        <w:spacing w:after="40"/>
      </w:pPr>
      <w:r>
        <w:rPr>
          <w:b w:val="0"/>
          <w:i w:val="0"/>
          <w:sz w:val="22"/>
        </w:rPr>
        <w:t>Vetri NEET Academy is a NEET coaching centre in Anna Nagar, Madurai, running since 2016. We teach offline in Madurai and online across Tamil Nadu.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WHO YOUR CUSTOMERS ARE</w:t>
      </w:r>
    </w:p>
    <w:p>
      <w:pPr>
        <w:spacing w:after="40"/>
      </w:pPr>
      <w:r>
        <w:rPr>
          <w:b w:val="0"/>
          <w:i w:val="0"/>
          <w:sz w:val="22"/>
        </w:rPr>
        <w:t>Mostly parents of Class 11 and 12 students, and students taking a repeat year. Parents ask about fees and results. Students ask about batch timings and study material.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 CUSTOMER BUYS FROM YOU</w:t>
      </w:r>
    </w:p>
    <w:p>
      <w:pPr>
        <w:spacing w:after="40"/>
      </w:pPr>
      <w:r>
        <w:rPr>
          <w:b w:val="0"/>
          <w:i w:val="0"/>
          <w:sz w:val="22"/>
        </w:rPr>
        <w:t>- They ask about a course, then book a free demo class.</w:t>
      </w:r>
    </w:p>
    <w:p>
      <w:pPr>
        <w:spacing w:after="40"/>
      </w:pPr>
      <w:r>
        <w:rPr>
          <w:b w:val="0"/>
          <w:i w:val="0"/>
          <w:sz w:val="22"/>
        </w:rPr>
        <w:t>- After the demo they visit the centre or join a counselling call.</w:t>
      </w:r>
    </w:p>
    <w:p>
      <w:pPr>
        <w:spacing w:after="40"/>
      </w:pPr>
      <w:r>
        <w:rPr>
          <w:b w:val="0"/>
          <w:i w:val="0"/>
          <w:sz w:val="22"/>
        </w:rPr>
        <w:t>- They pay the Rs 5,000 registration fee to hold a seat.</w:t>
      </w:r>
    </w:p>
    <w:p>
      <w:pPr>
        <w:spacing w:after="40"/>
      </w:pPr>
      <w:r>
        <w:rPr>
          <w:b w:val="0"/>
          <w:i w:val="0"/>
          <w:sz w:val="22"/>
        </w:rPr>
        <w:t>Anril's goal: get every interested lead to book a free demo class.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ANRIL SHOULD SOUND</w:t>
      </w:r>
    </w:p>
    <w:p>
      <w:pPr>
        <w:spacing w:after="40"/>
      </w:pPr>
      <w:r>
        <w:rPr>
          <w:b w:val="0"/>
          <w:i w:val="0"/>
          <w:sz w:val="22"/>
        </w:rPr>
        <w:t>Warm and respectful. Call parents sir or madam. Short replies, two or three sentences.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WHAT ANRIL MUST NEVER SAY OR PROMISE</w:t>
      </w:r>
    </w:p>
    <w:p>
      <w:pPr>
        <w:spacing w:after="40"/>
      </w:pPr>
      <w:r>
        <w:rPr>
          <w:b w:val="0"/>
          <w:i w:val="0"/>
          <w:sz w:val="22"/>
        </w:rPr>
        <w:t>- Never promise a NEET score or a medical seat.</w:t>
      </w:r>
    </w:p>
    <w:p>
      <w:pPr>
        <w:spacing w:after="40"/>
      </w:pPr>
      <w:r>
        <w:rPr>
          <w:b w:val="0"/>
          <w:i w:val="0"/>
          <w:sz w:val="22"/>
        </w:rPr>
        <w:t>- Never offer a discount. Only the office can.</w:t>
      </w:r>
    </w:p>
    <w:p>
      <w:pPr>
        <w:spacing w:after="40"/>
      </w:pPr>
      <w:r>
        <w:rPr>
          <w:b w:val="0"/>
          <w:i w:val="0"/>
          <w:sz w:val="22"/>
        </w:rPr>
        <w:t>- Never compare us by name with other academies.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WHEN TO HAND OVER TO A PERSON</w:t>
      </w:r>
    </w:p>
    <w:p>
      <w:pPr>
        <w:spacing w:after="40"/>
      </w:pPr>
      <w:r>
        <w:rPr>
          <w:b w:val="0"/>
          <w:i w:val="0"/>
          <w:sz w:val="22"/>
        </w:rPr>
        <w:t>Fee refunds, complaints, a parent asking for a person, or scholarship questions. Call or WhatsApp our office on 90000 12345, Monday to Saturday, 9 am to 7 pm.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PRODUCTS, SERVICES, PRICES</w:t>
      </w:r>
    </w:p>
    <w:p>
      <w:pPr>
        <w:spacing w:after="40"/>
      </w:pPr>
      <w:r>
        <w:rPr>
          <w:b w:val="0"/>
          <w:i w:val="0"/>
          <w:sz w:val="22"/>
        </w:rPr>
        <w:t>NEET Long Term (1 year, offline): Rs 85,000. Includes study material and weekly tests. Hostel not included.</w:t>
      </w:r>
    </w:p>
    <w:p>
      <w:pPr>
        <w:spacing w:after="40"/>
      </w:pPr>
      <w:r>
        <w:rPr>
          <w:b w:val="0"/>
          <w:i w:val="0"/>
          <w:sz w:val="22"/>
        </w:rPr>
        <w:t>NEET Crash Course (45 days): Rs 22,000.</w:t>
      </w:r>
    </w:p>
    <w:p>
      <w:pPr>
        <w:spacing w:after="40"/>
      </w:pPr>
      <w:r>
        <w:rPr>
          <w:b w:val="0"/>
          <w:i w:val="0"/>
          <w:sz w:val="22"/>
        </w:rPr>
        <w:t>Online Test Series: Rs 4,500 for 30 full mock tests.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CUSTOMER QUESTIONS AND POLICIES</w:t>
      </w:r>
    </w:p>
    <w:p>
      <w:pPr>
        <w:spacing w:after="40"/>
      </w:pPr>
      <w:r>
        <w:rPr>
          <w:b w:val="0"/>
          <w:i w:val="0"/>
          <w:sz w:val="22"/>
        </w:rPr>
        <w:t>Q: Can I pay in instalments?</w:t>
      </w:r>
    </w:p>
    <w:p>
      <w:pPr>
        <w:spacing w:after="40"/>
      </w:pPr>
      <w:r>
        <w:rPr>
          <w:b w:val="0"/>
          <w:i w:val="0"/>
          <w:sz w:val="22"/>
        </w:rPr>
        <w:t>A: Yes, in 3 parts: at admission, in August and in November.</w:t>
      </w:r>
    </w:p>
    <w:p>
      <w:pPr>
        <w:spacing w:after="40"/>
      </w:pPr>
      <w:r>
        <w:rPr>
          <w:b w:val="0"/>
          <w:i w:val="0"/>
          <w:sz w:val="22"/>
        </w:rPr>
        <w:t>Q: Is there a hostel?</w:t>
      </w:r>
    </w:p>
    <w:p>
      <w:pPr>
        <w:spacing w:after="40"/>
      </w:pPr>
      <w:r>
        <w:rPr>
          <w:b w:val="0"/>
          <w:i w:val="0"/>
          <w:sz w:val="22"/>
        </w:rPr>
        <w:t>A: We don't run one, but we can share nearby PGs.</w:t>
      </w:r>
    </w:p>
    <w:p>
      <w:pPr>
        <w:spacing w:after="40"/>
      </w:pPr>
      <w:r>
        <w:rPr>
          <w:b w:val="0"/>
          <w:i w:val="0"/>
          <w:sz w:val="22"/>
        </w:rPr>
        <w:t>Q: What if my child leaves midway?</w:t>
      </w:r>
    </w:p>
    <w:p>
      <w:pPr>
        <w:spacing w:after="40"/>
      </w:pPr>
      <w:r>
        <w:rPr>
          <w:b w:val="0"/>
          <w:i w:val="0"/>
          <w:sz w:val="22"/>
        </w:rPr>
        <w:t>A: Full refund within 7 days of joining. No refund after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