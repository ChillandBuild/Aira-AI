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0"/>
        </w:rPr>
        <w:t>Anril Business Kit</w:t>
      </w:r>
    </w:p>
    <w:p>
      <w:pPr>
        <w:spacing w:after="200"/>
      </w:pPr>
      <w:r>
        <w:rPr>
          <w:b w:val="0"/>
          <w:i w:val="0"/>
          <w:color w:val="78716C"/>
          <w:sz w:val="22"/>
        </w:rPr>
        <w:t>Template for: Loans &amp; finance</w:t>
      </w:r>
    </w:p>
    <w:tbl>
      <w:tblPr>
        <w:tblW w:type="auto" w:w="0"/>
        <w:jc w:val="center"/>
        <w:tblLook w:firstColumn="1" w:firstRow="1" w:lastColumn="0" w:lastRow="0" w:noHBand="0" w:noVBand="1" w:val="04A0"/>
      </w:tblPr>
      <w:tblGrid>
        <w:gridCol w:w="8640"/>
      </w:tblGrid>
      <w:tr>
        <w:tc>
          <w:tcPr>
            <w:tcW w:type="dxa" w:w="8640"/>
            <w:shd w:val="clear" w:color="auto" w:fill="F5F3FF"/>
          </w:tcPr>
          <w:p>
            <w:r>
              <w:rPr>
                <w:b/>
              </w:rPr>
              <w:t>How to use this file</w:t>
            </w:r>
          </w:p>
          <w:p>
            <w:pPr>
              <w:spacing w:after="40"/>
            </w:pPr>
            <w:r>
              <w:t>1. Replace every [WRITE ...] line with your own words. Plain, short lines are best.</w:t>
            </w:r>
          </w:p>
          <w:p>
            <w:pPr>
              <w:spacing w:after="40"/>
            </w:pPr>
            <w:r>
              <w:t>2. Copy prices, phone numbers and links exactly.</w:t>
            </w:r>
          </w:p>
          <w:p>
            <w:pPr>
              <w:spacing w:after="40"/>
            </w:pPr>
            <w:r>
              <w:t>3. Not sure about something? Leave the [WRITE ...] line as it is. Anril will skip it and remind you later.</w:t>
            </w:r>
          </w:p>
          <w:p>
            <w:pPr>
              <w:spacing w:after="40"/>
            </w:pPr>
            <w:r>
              <w:t>4. The example at the end shows a finished Kit. Delete it before uploading. If you forget, Anril ignores it.</w:t>
            </w:r>
          </w:p>
          <w:p>
            <w:pPr>
              <w:spacing w:after="40"/>
            </w:pPr>
            <w:r>
              <w:t>5. Save, then upload this file on the Knowledge page in Anril.</w:t>
            </w:r>
          </w:p>
        </w:tc>
      </w:tr>
    </w:tbl>
    <w:p>
      <w:pPr>
        <w:spacing w:after="80" w:before="280"/>
      </w:pPr>
      <w:r>
        <w:rPr>
          <w:b/>
          <w:i w:val="0"/>
          <w:color w:val="5B21B6"/>
          <w:sz w:val="24"/>
        </w:rPr>
        <w:t>ABOUT YOUR BUSINESS</w:t>
      </w:r>
    </w:p>
    <w:p>
      <w:pPr>
        <w:spacing w:after="40"/>
      </w:pPr>
      <w:r>
        <w:rPr>
          <w:b w:val="0"/>
          <w:i/>
          <w:color w:val="78716C"/>
          <w:sz w:val="22"/>
        </w:rPr>
        <w:t>[WRITE your business name, what you do, since which year, and where you serve]</w:t>
      </w:r>
    </w:p>
    <w:p>
      <w:pPr>
        <w:spacing w:after="80" w:before="280"/>
      </w:pPr>
      <w:r>
        <w:rPr>
          <w:b/>
          <w:i w:val="0"/>
          <w:color w:val="5B21B6"/>
          <w:sz w:val="24"/>
        </w:rPr>
        <w:t>WHO YOUR CUSTOMERS ARE</w:t>
      </w:r>
    </w:p>
    <w:p>
      <w:pPr>
        <w:spacing w:after="40"/>
      </w:pPr>
      <w:r>
        <w:rPr>
          <w:b w:val="0"/>
          <w:i/>
          <w:color w:val="78716C"/>
          <w:sz w:val="22"/>
        </w:rPr>
        <w:t>[WRITE who usually messages you, and what they ask about most]</w:t>
      </w:r>
    </w:p>
    <w:p>
      <w:pPr>
        <w:spacing w:after="80" w:before="280"/>
      </w:pPr>
      <w:r>
        <w:rPr>
          <w:b/>
          <w:i w:val="0"/>
          <w:color w:val="5B21B6"/>
          <w:sz w:val="24"/>
        </w:rPr>
        <w:t>HOW A CUSTOMER BUYS FROM YOU</w:t>
      </w:r>
    </w:p>
    <w:p>
      <w:pPr>
        <w:spacing w:after="40"/>
      </w:pPr>
      <w:r>
        <w:rPr>
          <w:b w:val="0"/>
          <w:i/>
          <w:color w:val="78716C"/>
          <w:sz w:val="22"/>
        </w:rPr>
        <w:t>[WRITE the steps from first message to paying, one step per line]</w:t>
      </w:r>
    </w:p>
    <w:p>
      <w:pPr>
        <w:spacing w:after="40"/>
      </w:pPr>
      <w:r>
        <w:rPr>
          <w:b w:val="0"/>
          <w:i/>
          <w:color w:val="78716C"/>
          <w:sz w:val="22"/>
        </w:rPr>
        <w:t>[WRITE Anril's goal: the one next step Anril should push every interested customer toward]</w:t>
      </w:r>
    </w:p>
    <w:p>
      <w:pPr>
        <w:spacing w:after="80" w:before="280"/>
      </w:pPr>
      <w:r>
        <w:rPr>
          <w:b/>
          <w:i w:val="0"/>
          <w:color w:val="5B21B6"/>
          <w:sz w:val="24"/>
        </w:rPr>
        <w:t>HOW ANRIL SHOULD SOUND</w:t>
      </w:r>
    </w:p>
    <w:p>
      <w:pPr>
        <w:spacing w:after="40"/>
      </w:pPr>
      <w:r>
        <w:rPr>
          <w:b w:val="0"/>
          <w:i/>
          <w:color w:val="78716C"/>
          <w:sz w:val="22"/>
        </w:rPr>
        <w:t>[WRITE the tone, how to address customers, and how long replies should be. Optional]</w:t>
      </w:r>
    </w:p>
    <w:p>
      <w:pPr>
        <w:spacing w:after="80" w:before="280"/>
      </w:pPr>
      <w:r>
        <w:rPr>
          <w:b/>
          <w:i w:val="0"/>
          <w:color w:val="5B21B6"/>
          <w:sz w:val="24"/>
        </w:rPr>
        <w:t>WHAT ANRIL MUST NEVER SAY OR PROMISE</w:t>
      </w:r>
    </w:p>
    <w:p>
      <w:pPr>
        <w:spacing w:after="40"/>
      </w:pPr>
      <w:r>
        <w:rPr>
          <w:b w:val="0"/>
          <w:i/>
          <w:color w:val="78716C"/>
          <w:sz w:val="22"/>
        </w:rPr>
        <w:t>[WRITE one thing per line, for example: never promise a discount]</w:t>
      </w:r>
    </w:p>
    <w:p>
      <w:pPr>
        <w:spacing w:after="80" w:before="280"/>
      </w:pPr>
      <w:r>
        <w:rPr>
          <w:b/>
          <w:i w:val="0"/>
          <w:color w:val="5B21B6"/>
          <w:sz w:val="24"/>
        </w:rPr>
        <w:t>WHEN TO HAND OVER TO A PERSON</w:t>
      </w:r>
    </w:p>
    <w:p>
      <w:pPr>
        <w:spacing w:after="40"/>
      </w:pPr>
      <w:r>
        <w:rPr>
          <w:b w:val="0"/>
          <w:i/>
          <w:color w:val="78716C"/>
          <w:sz w:val="22"/>
        </w:rPr>
        <w:t>[WRITE which situations need a person, plus your phone number and working hours]</w:t>
      </w:r>
    </w:p>
    <w:p>
      <w:pPr>
        <w:spacing w:after="80" w:before="280"/>
      </w:pPr>
      <w:r>
        <w:rPr>
          <w:b/>
          <w:i w:val="0"/>
          <w:color w:val="5B21B6"/>
          <w:sz w:val="24"/>
        </w:rPr>
        <w:t>PRODUCTS, SERVICES, PRICES</w:t>
      </w:r>
    </w:p>
    <w:p>
      <w:pPr>
        <w:spacing w:after="40"/>
      </w:pPr>
      <w:r>
        <w:rPr>
          <w:b w:val="0"/>
          <w:i/>
          <w:color w:val="78716C"/>
          <w:sz w:val="22"/>
        </w:rPr>
        <w:t>[WRITE each product or service with its exact price, what is included and what is not]</w:t>
      </w:r>
    </w:p>
    <w:p>
      <w:pPr>
        <w:spacing w:after="80" w:before="280"/>
      </w:pPr>
      <w:r>
        <w:rPr>
          <w:b/>
          <w:i w:val="0"/>
          <w:color w:val="5B21B6"/>
          <w:sz w:val="24"/>
        </w:rPr>
        <w:t>CUSTOMER QUESTIONS AND POLICIES</w:t>
      </w:r>
    </w:p>
    <w:p>
      <w:pPr>
        <w:spacing w:after="40"/>
      </w:pPr>
      <w:r>
        <w:rPr>
          <w:b w:val="0"/>
          <w:i/>
          <w:color w:val="78716C"/>
          <w:sz w:val="22"/>
        </w:rPr>
        <w:t>[WRITE a question customers really ask, starting with Q:]</w:t>
      </w:r>
    </w:p>
    <w:p>
      <w:pPr>
        <w:spacing w:after="40"/>
      </w:pPr>
      <w:r>
        <w:rPr>
          <w:b w:val="0"/>
          <w:i/>
          <w:color w:val="78716C"/>
          <w:sz w:val="22"/>
        </w:rPr>
        <w:t>[WRITE your answer, starting with A:]</w:t>
      </w:r>
    </w:p>
    <w:p>
      <w:pPr>
        <w:spacing w:after="40"/>
      </w:pPr>
      <w:r>
        <w:rPr>
          <w:b w:val="0"/>
          <w:i/>
          <w:color w:val="78716C"/>
          <w:sz w:val="22"/>
        </w:rPr>
        <w:t>[WRITE your payment, refund, cancellation and delivery rules]</w:t>
      </w:r>
    </w:p>
    <w:p>
      <w:r>
        <w:br w:type="page"/>
      </w:r>
    </w:p>
    <w:p>
      <w:pPr>
        <w:spacing w:after="80"/>
      </w:pPr>
      <w:r>
        <w:rPr>
          <w:b/>
          <w:i w:val="0"/>
          <w:color w:val="5B21B6"/>
          <w:sz w:val="24"/>
        </w:rPr>
        <w:t>=== EXAMPLE BELOW - DELETE BEFORE UPLOADING ===</w:t>
      </w:r>
    </w:p>
    <w:p>
      <w:pPr>
        <w:spacing w:after="120"/>
      </w:pPr>
      <w:r>
        <w:rPr>
          <w:b w:val="0"/>
          <w:i/>
          <w:color w:val="78716C"/>
          <w:sz w:val="22"/>
        </w:rPr>
        <w:t>Example: Nidhi Easy Loans, Coimbatore. A made-up business. Every name, price and number is invented.</w:t>
      </w:r>
    </w:p>
    <w:p>
      <w:pPr>
        <w:spacing w:after="80" w:before="280"/>
      </w:pPr>
      <w:r>
        <w:rPr>
          <w:b/>
          <w:i w:val="0"/>
          <w:color w:val="5B21B6"/>
          <w:sz w:val="24"/>
        </w:rPr>
        <w:t>ABOUT YOUR BUSINESS</w:t>
      </w:r>
    </w:p>
    <w:p>
      <w:pPr>
        <w:spacing w:after="40"/>
      </w:pPr>
      <w:r>
        <w:rPr>
          <w:b w:val="0"/>
          <w:i w:val="0"/>
          <w:sz w:val="22"/>
        </w:rPr>
        <w:t>Nidhi Easy Loans is a loan agency in Gandhipuram, Coimbatore, since 2019. We help salaried people and small shop owners get personal loans and business loans from partner banks and NBFCs.</w:t>
      </w:r>
    </w:p>
    <w:p>
      <w:pPr>
        <w:spacing w:after="80" w:before="280"/>
      </w:pPr>
      <w:r>
        <w:rPr>
          <w:b/>
          <w:i w:val="0"/>
          <w:color w:val="5B21B6"/>
          <w:sz w:val="24"/>
        </w:rPr>
        <w:t>WHO YOUR CUSTOMERS ARE</w:t>
      </w:r>
    </w:p>
    <w:p>
      <w:pPr>
        <w:spacing w:after="40"/>
      </w:pPr>
      <w:r>
        <w:rPr>
          <w:b w:val="0"/>
          <w:i w:val="0"/>
          <w:sz w:val="22"/>
        </w:rPr>
        <w:t>Salaried people aged 23 to 55 who need money quickly, and small shop owners who need working capital. Most ask how much they can get, the interest rate and how fast it is paid.</w:t>
      </w:r>
    </w:p>
    <w:p>
      <w:pPr>
        <w:spacing w:after="80" w:before="280"/>
      </w:pPr>
      <w:r>
        <w:rPr>
          <w:b/>
          <w:i w:val="0"/>
          <w:color w:val="5B21B6"/>
          <w:sz w:val="24"/>
        </w:rPr>
        <w:t>HOW A CUSTOMER BUYS FROM YOU</w:t>
      </w:r>
    </w:p>
    <w:p>
      <w:pPr>
        <w:spacing w:after="40"/>
      </w:pPr>
      <w:r>
        <w:rPr>
          <w:b w:val="0"/>
          <w:i w:val="0"/>
          <w:sz w:val="22"/>
        </w:rPr>
        <w:t>- They share their monthly income and city.</w:t>
      </w:r>
    </w:p>
    <w:p>
      <w:pPr>
        <w:spacing w:after="40"/>
      </w:pPr>
      <w:r>
        <w:rPr>
          <w:b w:val="0"/>
          <w:i w:val="0"/>
          <w:sz w:val="22"/>
        </w:rPr>
        <w:t>- We check eligibility on a short call.</w:t>
      </w:r>
    </w:p>
    <w:p>
      <w:pPr>
        <w:spacing w:after="40"/>
      </w:pPr>
      <w:r>
        <w:rPr>
          <w:b w:val="0"/>
          <w:i w:val="0"/>
          <w:sz w:val="22"/>
        </w:rPr>
        <w:t>- They send PAN, Aadhaar and 3 months of salary slips or bank statement.</w:t>
      </w:r>
    </w:p>
    <w:p>
      <w:pPr>
        <w:spacing w:after="40"/>
      </w:pPr>
      <w:r>
        <w:rPr>
          <w:b w:val="0"/>
          <w:i w:val="0"/>
          <w:sz w:val="22"/>
        </w:rPr>
        <w:t>- The loan is paid out in 2 to 5 working days after approval.</w:t>
      </w:r>
    </w:p>
    <w:p>
      <w:pPr>
        <w:spacing w:after="40"/>
      </w:pPr>
      <w:r>
        <w:rPr>
          <w:b w:val="0"/>
          <w:i w:val="0"/>
          <w:sz w:val="22"/>
        </w:rPr>
        <w:t>Anril's goal: get the lead's monthly income and city, then book an eligibility call.</w:t>
      </w:r>
    </w:p>
    <w:p>
      <w:pPr>
        <w:spacing w:after="80" w:before="280"/>
      </w:pPr>
      <w:r>
        <w:rPr>
          <w:b/>
          <w:i w:val="0"/>
          <w:color w:val="5B21B6"/>
          <w:sz w:val="24"/>
        </w:rPr>
        <w:t>HOW ANRIL SHOULD SOUND</w:t>
      </w:r>
    </w:p>
    <w:p>
      <w:pPr>
        <w:spacing w:after="40"/>
      </w:pPr>
      <w:r>
        <w:rPr>
          <w:b w:val="0"/>
          <w:i w:val="0"/>
          <w:sz w:val="22"/>
        </w:rPr>
        <w:t>Polite and simple. No financial jargon. Explain EMI in plain words.</w:t>
      </w:r>
    </w:p>
    <w:p>
      <w:pPr>
        <w:spacing w:after="80" w:before="280"/>
      </w:pPr>
      <w:r>
        <w:rPr>
          <w:b/>
          <w:i w:val="0"/>
          <w:color w:val="5B21B6"/>
          <w:sz w:val="24"/>
        </w:rPr>
        <w:t>WHAT ANRIL MUST NEVER SAY OR PROMISE</w:t>
      </w:r>
    </w:p>
    <w:p>
      <w:pPr>
        <w:spacing w:after="40"/>
      </w:pPr>
      <w:r>
        <w:rPr>
          <w:b w:val="0"/>
          <w:i w:val="0"/>
          <w:sz w:val="22"/>
        </w:rPr>
        <w:t>- Never promise approval. The bank decides.</w:t>
      </w:r>
    </w:p>
    <w:p>
      <w:pPr>
        <w:spacing w:after="40"/>
      </w:pPr>
      <w:r>
        <w:rPr>
          <w:b w:val="0"/>
          <w:i w:val="0"/>
          <w:sz w:val="22"/>
        </w:rPr>
        <w:t>- Never ask for OTPs, card numbers or passwords.</w:t>
      </w:r>
    </w:p>
    <w:p>
      <w:pPr>
        <w:spacing w:after="40"/>
      </w:pPr>
      <w:r>
        <w:rPr>
          <w:b w:val="0"/>
          <w:i w:val="0"/>
          <w:sz w:val="22"/>
        </w:rPr>
        <w:t>- Never quote a final interest rate before the eligibility check.</w:t>
      </w:r>
    </w:p>
    <w:p>
      <w:pPr>
        <w:spacing w:after="80" w:before="280"/>
      </w:pPr>
      <w:r>
        <w:rPr>
          <w:b/>
          <w:i w:val="0"/>
          <w:color w:val="5B21B6"/>
          <w:sz w:val="24"/>
        </w:rPr>
        <w:t>WHEN TO HAND OVER TO A PERSON</w:t>
      </w:r>
    </w:p>
    <w:p>
      <w:pPr>
        <w:spacing w:after="40"/>
      </w:pPr>
      <w:r>
        <w:rPr>
          <w:b w:val="0"/>
          <w:i w:val="0"/>
          <w:sz w:val="22"/>
        </w:rPr>
        <w:t>Anyone asking about an existing loan, a complaint, or a rejected application. Call our branch on 90000 23456, Monday to Saturday, 10 am to 6 pm.</w:t>
      </w:r>
    </w:p>
    <w:p>
      <w:pPr>
        <w:spacing w:after="80" w:before="280"/>
      </w:pPr>
      <w:r>
        <w:rPr>
          <w:b/>
          <w:i w:val="0"/>
          <w:color w:val="5B21B6"/>
          <w:sz w:val="24"/>
        </w:rPr>
        <w:t>PRODUCTS, SERVICES, PRICES</w:t>
      </w:r>
    </w:p>
    <w:p>
      <w:pPr>
        <w:spacing w:after="40"/>
      </w:pPr>
      <w:r>
        <w:rPr>
          <w:b w:val="0"/>
          <w:i w:val="0"/>
          <w:sz w:val="22"/>
        </w:rPr>
        <w:t>Personal loan: Rs 50,000 to Rs 10 lakh. Interest from 11% a year. Tenure 1 to 5 years.</w:t>
      </w:r>
    </w:p>
    <w:p>
      <w:pPr>
        <w:spacing w:after="40"/>
      </w:pPr>
      <w:r>
        <w:rPr>
          <w:b w:val="0"/>
          <w:i w:val="0"/>
          <w:sz w:val="22"/>
        </w:rPr>
        <w:t>Business loan: Rs 1 lakh to Rs 25 lakh. Interest from 14% a year.</w:t>
      </w:r>
    </w:p>
    <w:p>
      <w:pPr>
        <w:spacing w:after="40"/>
      </w:pPr>
      <w:r>
        <w:rPr>
          <w:b w:val="0"/>
          <w:i w:val="0"/>
          <w:sz w:val="22"/>
        </w:rPr>
        <w:t>Processing fee: 1% to 2% of the loan amount, taken from the payout.</w:t>
      </w:r>
    </w:p>
    <w:p>
      <w:pPr>
        <w:spacing w:after="80" w:before="280"/>
      </w:pPr>
      <w:r>
        <w:rPr>
          <w:b/>
          <w:i w:val="0"/>
          <w:color w:val="5B21B6"/>
          <w:sz w:val="24"/>
        </w:rPr>
        <w:t>CUSTOMER QUESTIONS AND POLICIES</w:t>
      </w:r>
    </w:p>
    <w:p>
      <w:pPr>
        <w:spacing w:after="40"/>
      </w:pPr>
      <w:r>
        <w:rPr>
          <w:b w:val="0"/>
          <w:i w:val="0"/>
          <w:sz w:val="22"/>
        </w:rPr>
        <w:t>Q: What is the minimum salary?</w:t>
      </w:r>
    </w:p>
    <w:p>
      <w:pPr>
        <w:spacing w:after="40"/>
      </w:pPr>
      <w:r>
        <w:rPr>
          <w:b w:val="0"/>
          <w:i w:val="0"/>
          <w:sz w:val="22"/>
        </w:rPr>
        <w:t>A: Rs 20,000 a month in hand.</w:t>
      </w:r>
    </w:p>
    <w:p>
      <w:pPr>
        <w:spacing w:after="40"/>
      </w:pPr>
      <w:r>
        <w:rPr>
          <w:b w:val="0"/>
          <w:i w:val="0"/>
          <w:sz w:val="22"/>
        </w:rPr>
        <w:t>Q: Can I close the loan early?</w:t>
      </w:r>
    </w:p>
    <w:p>
      <w:pPr>
        <w:spacing w:after="40"/>
      </w:pPr>
      <w:r>
        <w:rPr>
          <w:b w:val="0"/>
          <w:i w:val="0"/>
          <w:sz w:val="22"/>
        </w:rPr>
        <w:t>A: Yes, after 6 EMIs. The bank may charge up to 4% on the balance.</w:t>
      </w:r>
    </w:p>
    <w:p>
      <w:pPr>
        <w:spacing w:after="40"/>
      </w:pPr>
      <w:r>
        <w:rPr>
          <w:b w:val="0"/>
          <w:i w:val="0"/>
          <w:sz w:val="22"/>
        </w:rPr>
        <w:t>Q: Is there any fee before approval?</w:t>
      </w:r>
    </w:p>
    <w:p>
      <w:pPr>
        <w:spacing w:after="40"/>
      </w:pPr>
      <w:r>
        <w:rPr>
          <w:b w:val="0"/>
          <w:i w:val="0"/>
          <w:sz w:val="22"/>
        </w:rPr>
        <w:t>A: No. We never collect money before the loan is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